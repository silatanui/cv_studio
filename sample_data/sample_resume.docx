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11111"/>
          <w:sz w:val="36"/>
        </w:rPr>
        <w:t>Alex Mercer</w:t>
      </w:r>
    </w:p>
    <w:p>
      <w:pPr>
        <w:spacing w:after="200"/>
        <w:jc w:val="center"/>
      </w:pPr>
      <w:r>
        <w:t>alex.mercer@email.com | +1 (555) 019-2834 | San Francisco, CA | linkedin.com/in/alex-mercer-dev | github.com/alexmercer</w:t>
      </w:r>
    </w:p>
    <w:p>
      <w:pPr>
        <w:spacing w:before="200" w:after="60"/>
      </w:pPr>
      <w:r>
        <w:rPr>
          <w:b/>
          <w:color w:val="003366"/>
          <w:sz w:val="22"/>
        </w:rPr>
        <w:t>PROFESSIONAL SUMMARY</w:t>
      </w:r>
    </w:p>
    <w:p>
      <w:pPr>
        <w:spacing w:after="120"/>
      </w:pPr>
      <w:r>
        <w:t>Results-driven Senior Software Engineer with 6+ years designing and scaling distributed backend systems, microservices, and high-throughput data processing pipelines.</w:t>
      </w:r>
    </w:p>
    <w:p>
      <w:pPr>
        <w:spacing w:before="200" w:after="60"/>
      </w:pPr>
      <w:r>
        <w:rPr>
          <w:b/>
          <w:color w:val="003366"/>
          <w:sz w:val="22"/>
        </w:rPr>
        <w:t>CORE COMPETENCIES</w:t>
      </w:r>
    </w:p>
    <w:p>
      <w:pPr>
        <w:spacing w:after="120"/>
      </w:pPr>
      <w:r>
        <w:t>Python • FastAPI • Django • PostgreSQL • Redis • Docker • Kubernetes • AWS • CI/CD • Distributed Systems</w:t>
      </w:r>
    </w:p>
    <w:p>
      <w:pPr>
        <w:spacing w:before="200" w:after="60"/>
      </w:pPr>
      <w:r>
        <w:rPr>
          <w:b/>
          <w:color w:val="003366"/>
          <w:sz w:val="22"/>
        </w:rPr>
        <w:t>PROFESSIONAL EXPERIENCE</w:t>
      </w:r>
    </w:p>
    <w:p>
      <w:pPr>
        <w:spacing w:before="80" w:after="20"/>
      </w:pPr>
      <w:r>
        <w:rPr>
          <w:b/>
        </w:rPr>
        <w:t>Senior Software Engineer</w:t>
      </w:r>
      <w:r>
        <w:rPr>
          <w:i/>
        </w:rPr>
        <w:t xml:space="preserve"> | CloudScale Systems</w:t>
      </w:r>
      <w:r>
        <w:t xml:space="preserve"> (2021 - Present, San Francisco, CA)</w:t>
      </w:r>
    </w:p>
    <w:p>
      <w:pPr>
        <w:pStyle w:val="ListBullet"/>
        <w:spacing w:after="20"/>
        <w:ind w:left="288"/>
      </w:pPr>
      <w:r>
        <w:t>Architected scalable backend microservices handling 25M daily requests using Python and FastAPI, improving uptime to 99.99%.</w:t>
      </w:r>
    </w:p>
    <w:p>
      <w:pPr>
        <w:pStyle w:val="ListBullet"/>
        <w:spacing w:after="20"/>
        <w:ind w:left="288"/>
      </w:pPr>
      <w:r>
        <w:t>Optimized database query performance and implemented Redis caching, reducing p99 response latency by 42%.</w:t>
      </w:r>
    </w:p>
    <w:p>
      <w:pPr>
        <w:spacing w:before="200" w:after="60"/>
      </w:pPr>
      <w:r>
        <w:rPr>
          <w:b/>
          <w:color w:val="003366"/>
          <w:sz w:val="22"/>
        </w:rPr>
        <w:t>EDUCATION</w:t>
      </w:r>
    </w:p>
    <w:p>
      <w:pPr>
        <w:spacing w:after="40"/>
      </w:pPr>
      <w:r>
        <w:rPr>
          <w:b/>
        </w:rPr>
        <w:t>Bachelor of Science in Computer Science</w:t>
      </w:r>
      <w:r>
        <w:t xml:space="preserve"> - University of California, Berkeley (2018)</w:t>
      </w:r>
      <w:r>
        <w:t xml:space="preserve"> | Honors: Dean's Honor List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